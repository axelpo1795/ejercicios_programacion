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D9FF" w14:textId="6AF624DB" w:rsidR="00FB73A5" w:rsidRPr="0082659D" w:rsidRDefault="00FC08E9">
      <w:pPr>
        <w:pStyle w:val="Heading1"/>
        <w:rPr>
          <w:rFonts w:ascii="Aptos" w:hAnsi="Aptos"/>
          <w:color w:val="auto"/>
          <w:lang w:val="es-MX"/>
        </w:rPr>
      </w:pPr>
      <w:r>
        <w:rPr>
          <w:rFonts w:ascii="Aptos" w:hAnsi="Aptos"/>
          <w:color w:val="auto"/>
          <w:lang w:val="es-MX"/>
        </w:rPr>
        <w:t xml:space="preserve">Semana 4: </w:t>
      </w:r>
      <w:r w:rsidR="00000000" w:rsidRPr="0082659D">
        <w:rPr>
          <w:rFonts w:ascii="Aptos" w:hAnsi="Aptos"/>
          <w:color w:val="auto"/>
          <w:lang w:val="es-MX"/>
        </w:rPr>
        <w:t>Comandos CMD para gestión de carpetas y procesos en Windows</w:t>
      </w:r>
    </w:p>
    <w:p w14:paraId="4F7FB705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1. Crear tres carpetas en el escritorio</w:t>
      </w:r>
    </w:p>
    <w:p w14:paraId="719D1B2C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Comandos:</w:t>
      </w:r>
    </w:p>
    <w:p w14:paraId="33285774" w14:textId="77777777" w:rsidR="00FB73A5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cd %USERPROFILE%\Desktop</w:t>
      </w:r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mkdir</w:t>
      </w:r>
      <w:proofErr w:type="spellEnd"/>
      <w:r w:rsidRPr="0082659D">
        <w:rPr>
          <w:rFonts w:ascii="Aptos" w:hAnsi="Aptos"/>
          <w:lang w:val="es-MX"/>
        </w:rPr>
        <w:t xml:space="preserve"> Empleado1 Empleado2 Empleado3</w:t>
      </w:r>
    </w:p>
    <w:p w14:paraId="0349725A" w14:textId="396E432B" w:rsidR="0082659D" w:rsidRPr="0082659D" w:rsidRDefault="0082659D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drawing>
          <wp:inline distT="0" distB="0" distL="0" distR="0" wp14:anchorId="5613A801" wp14:editId="0B0B5134">
            <wp:extent cx="5486400" cy="1951990"/>
            <wp:effectExtent l="0" t="0" r="0" b="0"/>
            <wp:docPr id="1342725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250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C958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2. Crear archivos de texto dentro de cada carpeta</w:t>
      </w:r>
    </w:p>
    <w:p w14:paraId="4BCC0464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Comandos:</w:t>
      </w:r>
    </w:p>
    <w:p w14:paraId="6CD15ED8" w14:textId="77777777" w:rsidR="00FB73A5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echo Bienvenido &gt; Empleado1\bienvenida1.txt</w:t>
      </w:r>
      <w:r w:rsidRPr="0082659D">
        <w:rPr>
          <w:rFonts w:ascii="Aptos" w:hAnsi="Aptos"/>
          <w:lang w:val="es-MX"/>
        </w:rPr>
        <w:br/>
        <w:t>echo Bienvenido &gt; Empleado2\bienvenida2.txt</w:t>
      </w:r>
      <w:r w:rsidRPr="0082659D">
        <w:rPr>
          <w:rFonts w:ascii="Aptos" w:hAnsi="Aptos"/>
          <w:lang w:val="es-MX"/>
        </w:rPr>
        <w:br/>
        <w:t>echo Bienvenido &gt; Empleado3\bienvenida3.txt</w:t>
      </w:r>
    </w:p>
    <w:p w14:paraId="527D91B4" w14:textId="47777317" w:rsidR="0082659D" w:rsidRPr="0082659D" w:rsidRDefault="0082659D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lastRenderedPageBreak/>
        <w:drawing>
          <wp:inline distT="0" distB="0" distL="0" distR="0" wp14:anchorId="4C871F55" wp14:editId="1C04715B">
            <wp:extent cx="5486400" cy="4173220"/>
            <wp:effectExtent l="0" t="0" r="0" b="0"/>
            <wp:docPr id="145644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41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819A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3. Crear carpeta 'Empleados' y mover dentro las tres carpetas</w:t>
      </w:r>
    </w:p>
    <w:p w14:paraId="5AE8B19B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Comandos:</w:t>
      </w:r>
    </w:p>
    <w:p w14:paraId="2BF27E25" w14:textId="536DAB7D" w:rsidR="00FB73A5" w:rsidRDefault="00000000">
      <w:pPr>
        <w:rPr>
          <w:rFonts w:ascii="Aptos" w:hAnsi="Aptos"/>
          <w:lang w:val="es-MX"/>
        </w:rPr>
      </w:pPr>
      <w:proofErr w:type="spellStart"/>
      <w:r w:rsidRPr="0082659D">
        <w:rPr>
          <w:rFonts w:ascii="Aptos" w:hAnsi="Aptos"/>
          <w:lang w:val="es-MX"/>
        </w:rPr>
        <w:t>mkdir</w:t>
      </w:r>
      <w:proofErr w:type="spellEnd"/>
      <w:r w:rsidRPr="0082659D">
        <w:rPr>
          <w:rFonts w:ascii="Aptos" w:hAnsi="Aptos"/>
          <w:lang w:val="es-MX"/>
        </w:rPr>
        <w:t xml:space="preserve"> Empleados</w:t>
      </w:r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move</w:t>
      </w:r>
      <w:proofErr w:type="spellEnd"/>
      <w:r w:rsidRPr="0082659D">
        <w:rPr>
          <w:rFonts w:ascii="Aptos" w:hAnsi="Aptos"/>
          <w:lang w:val="es-MX"/>
        </w:rPr>
        <w:t xml:space="preserve"> Empleado1 Empleados\</w:t>
      </w:r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move</w:t>
      </w:r>
      <w:proofErr w:type="spellEnd"/>
      <w:r w:rsidRPr="0082659D">
        <w:rPr>
          <w:rFonts w:ascii="Aptos" w:hAnsi="Aptos"/>
          <w:lang w:val="es-MX"/>
        </w:rPr>
        <w:t xml:space="preserve"> Empleado2 Empleados\</w:t>
      </w:r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move</w:t>
      </w:r>
      <w:proofErr w:type="spellEnd"/>
      <w:r w:rsidRPr="0082659D">
        <w:rPr>
          <w:rFonts w:ascii="Aptos" w:hAnsi="Aptos"/>
          <w:lang w:val="es-MX"/>
        </w:rPr>
        <w:t xml:space="preserve"> Empleado3 Empleados\</w:t>
      </w:r>
    </w:p>
    <w:p w14:paraId="5C687323" w14:textId="768E6748" w:rsidR="00B01E82" w:rsidRPr="0082659D" w:rsidRDefault="00B01E82">
      <w:pPr>
        <w:rPr>
          <w:rFonts w:ascii="Aptos" w:hAnsi="Aptos"/>
          <w:lang w:val="es-MX"/>
        </w:rPr>
      </w:pPr>
      <w:r w:rsidRPr="00B01E82">
        <w:rPr>
          <w:rFonts w:ascii="Aptos" w:hAnsi="Aptos"/>
          <w:lang w:val="es-MX"/>
        </w:rPr>
        <w:lastRenderedPageBreak/>
        <w:drawing>
          <wp:inline distT="0" distB="0" distL="0" distR="0" wp14:anchorId="501D227A" wp14:editId="62CD1A36">
            <wp:extent cx="5486400" cy="2799715"/>
            <wp:effectExtent l="0" t="0" r="0" b="635"/>
            <wp:docPr id="2412654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6544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2E6E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4. Listar los procesos en el sistema</w:t>
      </w:r>
    </w:p>
    <w:p w14:paraId="36A7F566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Comando:</w:t>
      </w:r>
    </w:p>
    <w:p w14:paraId="647E0FD0" w14:textId="380D9F78" w:rsidR="00FB73A5" w:rsidRDefault="00B01E82">
      <w:pPr>
        <w:rPr>
          <w:rFonts w:ascii="Aptos" w:hAnsi="Aptos"/>
          <w:lang w:val="es-MX"/>
        </w:rPr>
      </w:pPr>
      <w:proofErr w:type="spellStart"/>
      <w:r w:rsidRPr="0082659D">
        <w:rPr>
          <w:rFonts w:ascii="Aptos" w:hAnsi="Aptos"/>
          <w:lang w:val="es-MX"/>
        </w:rPr>
        <w:t>T</w:t>
      </w:r>
      <w:r w:rsidR="00000000" w:rsidRPr="0082659D">
        <w:rPr>
          <w:rFonts w:ascii="Aptos" w:hAnsi="Aptos"/>
          <w:lang w:val="es-MX"/>
        </w:rPr>
        <w:t>asklist</w:t>
      </w:r>
      <w:proofErr w:type="spellEnd"/>
    </w:p>
    <w:p w14:paraId="52C6B38C" w14:textId="698B76B8" w:rsidR="00B01E82" w:rsidRPr="0082659D" w:rsidRDefault="00B01E82">
      <w:pPr>
        <w:rPr>
          <w:rFonts w:ascii="Aptos" w:hAnsi="Aptos"/>
          <w:lang w:val="es-MX"/>
        </w:rPr>
      </w:pPr>
      <w:r w:rsidRPr="00B01E82">
        <w:rPr>
          <w:rFonts w:ascii="Aptos" w:hAnsi="Aptos"/>
          <w:lang w:val="es-MX"/>
        </w:rPr>
        <w:drawing>
          <wp:inline distT="0" distB="0" distL="0" distR="0" wp14:anchorId="26566CDA" wp14:editId="6230CA5A">
            <wp:extent cx="5486400" cy="4043045"/>
            <wp:effectExtent l="0" t="0" r="0" b="0"/>
            <wp:docPr id="58680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02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7C86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lastRenderedPageBreak/>
        <w:t>5. En una terminal aparte, hacer ping continuo a Google (no detener)</w:t>
      </w:r>
    </w:p>
    <w:p w14:paraId="2C82F1FA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Comando:</w:t>
      </w:r>
    </w:p>
    <w:p w14:paraId="3689E0BB" w14:textId="77777777" w:rsidR="00FB73A5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ping www.google.com -t</w:t>
      </w:r>
    </w:p>
    <w:p w14:paraId="31E1ECEA" w14:textId="63431303" w:rsidR="00B01E82" w:rsidRPr="0082659D" w:rsidRDefault="00B01E82">
      <w:pPr>
        <w:rPr>
          <w:rFonts w:ascii="Aptos" w:hAnsi="Aptos"/>
          <w:lang w:val="es-MX"/>
        </w:rPr>
      </w:pPr>
      <w:r w:rsidRPr="00B01E82">
        <w:rPr>
          <w:rFonts w:ascii="Aptos" w:hAnsi="Aptos"/>
          <w:lang w:val="es-MX"/>
        </w:rPr>
        <w:drawing>
          <wp:inline distT="0" distB="0" distL="0" distR="0" wp14:anchorId="1F3D48D6" wp14:editId="3941E595">
            <wp:extent cx="5486400" cy="1769110"/>
            <wp:effectExtent l="0" t="0" r="0" b="2540"/>
            <wp:docPr id="8943998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99883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48C3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6. Listar procesos, identificar el ID del ping y detenerlo</w:t>
      </w:r>
    </w:p>
    <w:p w14:paraId="48175115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Comandos:</w:t>
      </w:r>
    </w:p>
    <w:p w14:paraId="418E7037" w14:textId="348024D9" w:rsidR="00FB73A5" w:rsidRPr="0082659D" w:rsidRDefault="00000000">
      <w:pPr>
        <w:rPr>
          <w:rFonts w:ascii="Aptos" w:hAnsi="Aptos"/>
          <w:lang w:val="es-MX"/>
        </w:rPr>
      </w:pPr>
      <w:proofErr w:type="spellStart"/>
      <w:r w:rsidRPr="0082659D">
        <w:rPr>
          <w:rFonts w:ascii="Aptos" w:hAnsi="Aptos"/>
          <w:lang w:val="es-MX"/>
        </w:rPr>
        <w:t>tasklist</w:t>
      </w:r>
      <w:proofErr w:type="spellEnd"/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taskkill</w:t>
      </w:r>
      <w:proofErr w:type="spellEnd"/>
      <w:r w:rsidRPr="0082659D">
        <w:rPr>
          <w:rFonts w:ascii="Aptos" w:hAnsi="Aptos"/>
          <w:lang w:val="es-MX"/>
        </w:rPr>
        <w:t xml:space="preserve"> /PID &lt;PID&gt; /F</w:t>
      </w:r>
      <w:r w:rsidRPr="0082659D">
        <w:rPr>
          <w:rFonts w:ascii="Aptos" w:hAnsi="Aptos"/>
          <w:lang w:val="es-MX"/>
        </w:rPr>
        <w:br/>
        <w:t>Ejemplo:</w:t>
      </w:r>
      <w:r w:rsidRPr="0082659D">
        <w:rPr>
          <w:rFonts w:ascii="Aptos" w:hAnsi="Aptos"/>
          <w:lang w:val="es-MX"/>
        </w:rPr>
        <w:br/>
      </w:r>
      <w:r w:rsidR="00B01E82" w:rsidRPr="00B01E82">
        <w:rPr>
          <w:rFonts w:ascii="Aptos" w:hAnsi="Aptos"/>
          <w:lang w:val="es-MX"/>
        </w:rPr>
        <w:drawing>
          <wp:inline distT="0" distB="0" distL="0" distR="0" wp14:anchorId="331271A0" wp14:editId="659DDAF8">
            <wp:extent cx="3629532" cy="466790"/>
            <wp:effectExtent l="0" t="0" r="9525" b="9525"/>
            <wp:docPr id="4030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8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C2CD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7. Visualizar la hora del sistema operativo</w:t>
      </w:r>
    </w:p>
    <w:p w14:paraId="4404FDA0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Comando:</w:t>
      </w:r>
    </w:p>
    <w:p w14:paraId="0E82C416" w14:textId="77777777" w:rsidR="00FB73A5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time /t</w:t>
      </w:r>
    </w:p>
    <w:p w14:paraId="4BDBEBB3" w14:textId="71CCB877" w:rsidR="00B01E82" w:rsidRPr="0082659D" w:rsidRDefault="00B01E82">
      <w:pPr>
        <w:rPr>
          <w:rFonts w:ascii="Aptos" w:hAnsi="Aptos"/>
          <w:lang w:val="es-MX"/>
        </w:rPr>
      </w:pPr>
      <w:r w:rsidRPr="00B01E82">
        <w:rPr>
          <w:rFonts w:ascii="Aptos" w:hAnsi="Aptos"/>
          <w:lang w:val="es-MX"/>
        </w:rPr>
        <w:drawing>
          <wp:inline distT="0" distB="0" distL="0" distR="0" wp14:anchorId="55CD94EE" wp14:editId="423C69C8">
            <wp:extent cx="3000794" cy="1124107"/>
            <wp:effectExtent l="0" t="0" r="9525" b="0"/>
            <wp:docPr id="18145030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303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351E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8. Renombrar los archivos de texto a 'welcome.txt'</w:t>
      </w:r>
    </w:p>
    <w:p w14:paraId="7B67916B" w14:textId="77777777" w:rsidR="00FB73A5" w:rsidRPr="0082659D" w:rsidRDefault="00000000">
      <w:pPr>
        <w:rPr>
          <w:rFonts w:ascii="Aptos" w:hAnsi="Aptos"/>
          <w:lang w:val="es-MX"/>
        </w:rPr>
      </w:pPr>
      <w:r w:rsidRPr="0082659D">
        <w:rPr>
          <w:rFonts w:ascii="Aptos" w:hAnsi="Aptos"/>
          <w:lang w:val="es-MX"/>
        </w:rPr>
        <w:t>Comandos:</w:t>
      </w:r>
    </w:p>
    <w:p w14:paraId="4F42A7B0" w14:textId="77777777" w:rsidR="00FB73A5" w:rsidRDefault="00000000">
      <w:pPr>
        <w:rPr>
          <w:rFonts w:ascii="Aptos" w:hAnsi="Aptos"/>
          <w:lang w:val="es-MX"/>
        </w:rPr>
      </w:pPr>
      <w:proofErr w:type="spellStart"/>
      <w:r w:rsidRPr="0082659D">
        <w:rPr>
          <w:rFonts w:ascii="Aptos" w:hAnsi="Aptos"/>
          <w:lang w:val="es-MX"/>
        </w:rPr>
        <w:t>rename</w:t>
      </w:r>
      <w:proofErr w:type="spellEnd"/>
      <w:r w:rsidRPr="0082659D">
        <w:rPr>
          <w:rFonts w:ascii="Aptos" w:hAnsi="Aptos"/>
          <w:lang w:val="es-MX"/>
        </w:rPr>
        <w:t xml:space="preserve"> Empleados\Empleado1\bienvenida1.txt welcome.txt</w:t>
      </w:r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rename</w:t>
      </w:r>
      <w:proofErr w:type="spellEnd"/>
      <w:r w:rsidRPr="0082659D">
        <w:rPr>
          <w:rFonts w:ascii="Aptos" w:hAnsi="Aptos"/>
          <w:lang w:val="es-MX"/>
        </w:rPr>
        <w:t xml:space="preserve"> Empleados\Empleado2\bienvenida2.txt welcome.txt</w:t>
      </w:r>
      <w:r w:rsidRPr="0082659D">
        <w:rPr>
          <w:rFonts w:ascii="Aptos" w:hAnsi="Aptos"/>
          <w:lang w:val="es-MX"/>
        </w:rPr>
        <w:br/>
      </w:r>
      <w:proofErr w:type="spellStart"/>
      <w:r w:rsidRPr="0082659D">
        <w:rPr>
          <w:rFonts w:ascii="Aptos" w:hAnsi="Aptos"/>
          <w:lang w:val="es-MX"/>
        </w:rPr>
        <w:t>rename</w:t>
      </w:r>
      <w:proofErr w:type="spellEnd"/>
      <w:r w:rsidRPr="0082659D">
        <w:rPr>
          <w:rFonts w:ascii="Aptos" w:hAnsi="Aptos"/>
          <w:lang w:val="es-MX"/>
        </w:rPr>
        <w:t xml:space="preserve"> Empleados\Empleado3\bienvenida3.txt welcome.txt</w:t>
      </w:r>
    </w:p>
    <w:p w14:paraId="79CEC6CE" w14:textId="54447148" w:rsidR="00B01E82" w:rsidRPr="0082659D" w:rsidRDefault="00B01E82">
      <w:pPr>
        <w:rPr>
          <w:rFonts w:ascii="Aptos" w:hAnsi="Aptos"/>
          <w:lang w:val="es-MX"/>
        </w:rPr>
      </w:pPr>
      <w:r w:rsidRPr="00B01E82">
        <w:rPr>
          <w:rFonts w:ascii="Aptos" w:hAnsi="Aptos"/>
          <w:lang w:val="es-MX"/>
        </w:rPr>
        <w:lastRenderedPageBreak/>
        <w:drawing>
          <wp:inline distT="0" distB="0" distL="0" distR="0" wp14:anchorId="60BAB0EB" wp14:editId="7B43C0FD">
            <wp:extent cx="5486400" cy="2905760"/>
            <wp:effectExtent l="0" t="0" r="0" b="8890"/>
            <wp:docPr id="428435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53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E17B" w14:textId="77777777" w:rsidR="00FB73A5" w:rsidRPr="0082659D" w:rsidRDefault="00000000">
      <w:pPr>
        <w:pStyle w:val="Heading2"/>
        <w:rPr>
          <w:rFonts w:ascii="Aptos" w:hAnsi="Aptos"/>
          <w:color w:val="auto"/>
          <w:lang w:val="es-MX"/>
        </w:rPr>
      </w:pPr>
      <w:r w:rsidRPr="0082659D">
        <w:rPr>
          <w:rFonts w:ascii="Aptos" w:hAnsi="Aptos"/>
          <w:color w:val="auto"/>
          <w:lang w:val="es-MX"/>
        </w:rPr>
        <w:t>9. Eliminar la carpeta 'Empleados' con todo su contenido</w:t>
      </w:r>
    </w:p>
    <w:p w14:paraId="5401FDA7" w14:textId="77777777" w:rsidR="00FB73A5" w:rsidRPr="0082659D" w:rsidRDefault="00000000">
      <w:pPr>
        <w:rPr>
          <w:rFonts w:ascii="Aptos" w:hAnsi="Aptos"/>
        </w:rPr>
      </w:pPr>
      <w:proofErr w:type="spellStart"/>
      <w:r w:rsidRPr="0082659D">
        <w:rPr>
          <w:rFonts w:ascii="Aptos" w:hAnsi="Aptos"/>
        </w:rPr>
        <w:t>Comando</w:t>
      </w:r>
      <w:proofErr w:type="spellEnd"/>
      <w:r w:rsidRPr="0082659D">
        <w:rPr>
          <w:rFonts w:ascii="Aptos" w:hAnsi="Aptos"/>
        </w:rPr>
        <w:t>:</w:t>
      </w:r>
    </w:p>
    <w:p w14:paraId="6B6CE4EE" w14:textId="77777777" w:rsidR="00FB73A5" w:rsidRDefault="00000000">
      <w:pPr>
        <w:rPr>
          <w:rFonts w:ascii="Aptos" w:hAnsi="Aptos"/>
        </w:rPr>
      </w:pPr>
      <w:proofErr w:type="spellStart"/>
      <w:r w:rsidRPr="0082659D">
        <w:rPr>
          <w:rFonts w:ascii="Aptos" w:hAnsi="Aptos"/>
        </w:rPr>
        <w:t>rmdir</w:t>
      </w:r>
      <w:proofErr w:type="spellEnd"/>
      <w:r w:rsidRPr="0082659D">
        <w:rPr>
          <w:rFonts w:ascii="Aptos" w:hAnsi="Aptos"/>
        </w:rPr>
        <w:t xml:space="preserve"> /s /q </w:t>
      </w:r>
      <w:proofErr w:type="spellStart"/>
      <w:r w:rsidRPr="0082659D">
        <w:rPr>
          <w:rFonts w:ascii="Aptos" w:hAnsi="Aptos"/>
        </w:rPr>
        <w:t>Empleados</w:t>
      </w:r>
      <w:proofErr w:type="spellEnd"/>
    </w:p>
    <w:p w14:paraId="1151A00C" w14:textId="198B78F7" w:rsidR="00FC08E9" w:rsidRPr="0082659D" w:rsidRDefault="00FC08E9">
      <w:pPr>
        <w:rPr>
          <w:rFonts w:ascii="Aptos" w:hAnsi="Aptos"/>
        </w:rPr>
      </w:pPr>
      <w:r w:rsidRPr="00FC08E9">
        <w:rPr>
          <w:rFonts w:ascii="Aptos" w:hAnsi="Aptos"/>
        </w:rPr>
        <w:drawing>
          <wp:inline distT="0" distB="0" distL="0" distR="0" wp14:anchorId="16AC4F49" wp14:editId="4738350E">
            <wp:extent cx="5486400" cy="2681605"/>
            <wp:effectExtent l="0" t="0" r="0" b="4445"/>
            <wp:docPr id="20612987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98715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8E9" w:rsidRPr="00826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847148">
    <w:abstractNumId w:val="8"/>
  </w:num>
  <w:num w:numId="2" w16cid:durableId="1567572903">
    <w:abstractNumId w:val="6"/>
  </w:num>
  <w:num w:numId="3" w16cid:durableId="1975212735">
    <w:abstractNumId w:val="5"/>
  </w:num>
  <w:num w:numId="4" w16cid:durableId="1428425861">
    <w:abstractNumId w:val="4"/>
  </w:num>
  <w:num w:numId="5" w16cid:durableId="1783188914">
    <w:abstractNumId w:val="7"/>
  </w:num>
  <w:num w:numId="6" w16cid:durableId="815996810">
    <w:abstractNumId w:val="3"/>
  </w:num>
  <w:num w:numId="7" w16cid:durableId="1395003112">
    <w:abstractNumId w:val="2"/>
  </w:num>
  <w:num w:numId="8" w16cid:durableId="1939020651">
    <w:abstractNumId w:val="1"/>
  </w:num>
  <w:num w:numId="9" w16cid:durableId="134011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659D"/>
    <w:rsid w:val="00905D08"/>
    <w:rsid w:val="00AA1D8D"/>
    <w:rsid w:val="00B01E82"/>
    <w:rsid w:val="00B47730"/>
    <w:rsid w:val="00CB0664"/>
    <w:rsid w:val="00FB73A5"/>
    <w:rsid w:val="00FC08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C08E2"/>
  <w14:defaultImageDpi w14:val="300"/>
  <w15:docId w15:val="{5C89F2F1-FC78-4D0D-A566-6552F62A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156</Words>
  <Characters>1042</Characters>
  <Application>Microsoft Office Word</Application>
  <DocSecurity>0</DocSecurity>
  <Lines>41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Porras Segura</cp:lastModifiedBy>
  <cp:revision>2</cp:revision>
  <dcterms:created xsi:type="dcterms:W3CDTF">2025-11-11T00:46:00Z</dcterms:created>
  <dcterms:modified xsi:type="dcterms:W3CDTF">2025-11-11T00:46:00Z</dcterms:modified>
  <cp:category/>
</cp:coreProperties>
</file>